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BRIDAL WEBSITE — ADMIN UI/UX BRIEF</w:t>
      </w:r>
    </w:p>
    <w:p>
      <w:r>
        <w:rPr>
          <w:b/>
        </w:rPr>
        <w:t xml:space="preserve">Goal: </w:t>
      </w:r>
      <w:r>
        <w:t>Design a clean, premium, easy-to-use CMS to manage the entire bridal website without developer help.</w:t>
      </w:r>
    </w:p>
    <w:p>
      <w:pPr>
        <w:spacing w:before="100" w:after="20"/>
      </w:pPr>
      <w:r>
        <w:rPr>
          <w:b/>
          <w:sz w:val="21"/>
        </w:rPr>
        <w:t>1. ADMIN NAVIGATION</w:t>
      </w:r>
    </w:p>
    <w:p>
      <w:pPr>
        <w:spacing w:after="40"/>
      </w:pPr>
      <w:r>
        <w:t>Dashboard</w:t>
        <w:br/>
        <w:t>Products</w:t>
        <w:br/>
        <w:t>Collections</w:t>
        <w:br/>
        <w:t>Categories</w:t>
        <w:br/>
        <w:t>Editorial</w:t>
        <w:br/>
        <w:t>Videos</w:t>
        <w:br/>
        <w:t>Pages</w:t>
        <w:br/>
        <w:t>Homepage</w:t>
        <w:br/>
        <w:t>Navigation</w:t>
        <w:br/>
        <w:t>Media Library</w:t>
        <w:br/>
        <w:t>Enquiries</w:t>
        <w:br/>
        <w:t>Appointments</w:t>
        <w:br/>
        <w:t>SEO Dashboard</w:t>
        <w:br/>
        <w:t>SEO Audit</w:t>
        <w:br/>
        <w:t>Redirects</w:t>
        <w:br/>
        <w:t>Sitemap</w:t>
        <w:br/>
        <w:t>Analytics</w:t>
        <w:br/>
        <w:t>Integrations</w:t>
        <w:br/>
        <w:t>Users</w:t>
        <w:br/>
        <w:t>Roles &amp; Permissions</w:t>
        <w:br/>
        <w:t>Activity Log</w:t>
        <w:br/>
        <w:t>Settings</w:t>
      </w:r>
    </w:p>
    <w:p>
      <w:pPr>
        <w:spacing w:before="100" w:after="20"/>
      </w:pPr>
      <w:r>
        <w:rPr>
          <w:b/>
          <w:sz w:val="21"/>
        </w:rPr>
        <w:t>2. DASHBOARD</w:t>
      </w:r>
    </w:p>
    <w:p>
      <w:pPr>
        <w:spacing w:after="40"/>
      </w:pPr>
      <w:r>
        <w:t>KPI cards: Products, Collections, Editorial, Videos, Enquiries, Appointments.</w:t>
        <w:br/>
        <w:t>Charts: Visitors, Product Views, Enquiries, Appointments.</w:t>
        <w:br/>
        <w:t>Quick actions: Add Product, Add Collection, Add Editorial, Upload Media.</w:t>
        <w:br/>
        <w:t>Recent activity table.</w:t>
      </w:r>
    </w:p>
    <w:p>
      <w:pPr>
        <w:spacing w:before="100" w:after="20"/>
      </w:pPr>
      <w:r>
        <w:rPr>
          <w:b/>
          <w:sz w:val="21"/>
        </w:rPr>
        <w:t>3. PRODUCTS</w:t>
      </w:r>
    </w:p>
    <w:p>
      <w:pPr>
        <w:spacing w:after="40"/>
      </w:pPr>
      <w:r>
        <w:t>Table: Image | Product | SKU | Category | Collection | Status | Updated | Actions.</w:t>
        <w:br/>
        <w:t>Filters: Category, Collection, Status, New, Featured.</w:t>
        <w:br/>
        <w:t>Actions: View, Edit, Duplicate, Archive, Delete.</w:t>
        <w:br/>
        <w:t>Buttons: Add Product, Export, Bulk Actions.</w:t>
      </w:r>
    </w:p>
    <w:p>
      <w:pPr>
        <w:spacing w:before="100" w:after="20"/>
      </w:pPr>
      <w:r>
        <w:rPr>
          <w:b/>
          <w:sz w:val="21"/>
        </w:rPr>
        <w:t>4. ADD / EDIT PRODUCT</w:t>
      </w:r>
    </w:p>
    <w:p>
      <w:pPr>
        <w:spacing w:after="40"/>
      </w:pPr>
      <w:r>
        <w:t>Tabs: General | Media | Details | Related | SEO | Social | Advanced.</w:t>
        <w:br/>
        <w:t>General: Name*, Slug*, SKU, Short Description, Full Description, Category*, Collection, Tags, Status, Publish Date, New, Featured.</w:t>
        <w:br/>
        <w:t>Media: Featured Image, Gallery, Video, Alt Text, Caption.</w:t>
        <w:br/>
        <w:t>Details: Fabric, Colour, Craft, Sizes, Customization, Care, Availability, optional Price.</w:t>
        <w:br/>
        <w:t>Related: Products, Collection, Editorial, Videos.</w:t>
        <w:br/>
        <w:t>Actions: Save Draft, Preview, Publish.</w:t>
      </w:r>
    </w:p>
    <w:p>
      <w:pPr>
        <w:spacing w:before="100" w:after="20"/>
      </w:pPr>
      <w:r>
        <w:rPr>
          <w:b/>
          <w:sz w:val="21"/>
        </w:rPr>
        <w:t>5. PRODUCT SEO</w:t>
      </w:r>
    </w:p>
    <w:p>
      <w:pPr>
        <w:spacing w:after="40"/>
      </w:pPr>
      <w:r>
        <w:t>SEO Title, Meta Description, Slug, Focus Keyword, Secondary Keywords, Canonical URL.</w:t>
        <w:br/>
        <w:t>Index/No Index, Follow/No Follow, Sitemap inclusion.</w:t>
        <w:br/>
        <w:t>OG Title, OG Description, OG Image, X Title, X Description, X Image.</w:t>
        <w:br/>
        <w:t>Show Google/social preview and basic SEO checklist.</w:t>
      </w:r>
    </w:p>
    <w:p>
      <w:pPr>
        <w:spacing w:before="100" w:after="20"/>
      </w:pPr>
      <w:r>
        <w:rPr>
          <w:b/>
          <w:sz w:val="21"/>
        </w:rPr>
        <w:t>6. COLLECTIONS</w:t>
      </w:r>
    </w:p>
    <w:p>
      <w:pPr>
        <w:spacing w:after="40"/>
      </w:pPr>
      <w:r>
        <w:t>Table: Image | Collection | Season | Products | Status | Updated | Actions.</w:t>
        <w:br/>
        <w:t>Add/Edit tabs: General | Media | Products | Story | SEO | Social.</w:t>
        <w:br/>
        <w:t>Fields: Name, Slug, Season, Year, Description, Hero Image, Hero Video, Gallery, Story, Products.</w:t>
        <w:br/>
        <w:t>Actions: Save Draft, Preview, Publish.</w:t>
      </w:r>
    </w:p>
    <w:p>
      <w:pPr>
        <w:spacing w:before="100" w:after="20"/>
      </w:pPr>
      <w:r>
        <w:rPr>
          <w:b/>
          <w:sz w:val="21"/>
        </w:rPr>
        <w:t>7. CATEGORIES &amp; TAGS</w:t>
      </w:r>
    </w:p>
    <w:p>
      <w:pPr>
        <w:spacing w:after="40"/>
      </w:pPr>
      <w:r>
        <w:t>Category table with Name, Parent, Products, Status, SEO, Actions.</w:t>
        <w:br/>
        <w:t>Fields: Name, Slug, Parent, Description, Image, SEO Title, Meta Description.</w:t>
        <w:br/>
        <w:t>Tags: Name, Slug, Description.</w:t>
      </w:r>
    </w:p>
    <w:p>
      <w:pPr>
        <w:spacing w:before="100" w:after="20"/>
      </w:pPr>
      <w:r>
        <w:rPr>
          <w:b/>
          <w:sz w:val="21"/>
        </w:rPr>
        <w:t>8. EDITORIAL</w:t>
      </w:r>
    </w:p>
    <w:p>
      <w:pPr>
        <w:spacing w:after="40"/>
      </w:pPr>
      <w:r>
        <w:t>Table: Image | Title | Category | Author | Status | Date | Actions.</w:t>
        <w:br/>
        <w:t>Editor: Title, Slug, Excerpt, Image, Author, Category, Tags, Publish Date, Rich Text, Images, Gallery, Video, Related Products/Collections.</w:t>
        <w:br/>
        <w:t>SEO + Social tabs.</w:t>
        <w:br/>
        <w:t>Actions: Save Draft, Preview, Publish.</w:t>
      </w:r>
    </w:p>
    <w:p>
      <w:pPr>
        <w:spacing w:before="100" w:after="20"/>
      </w:pPr>
      <w:r>
        <w:rPr>
          <w:b/>
          <w:sz w:val="21"/>
        </w:rPr>
        <w:t>9. VIDEOS</w:t>
      </w:r>
    </w:p>
    <w:p>
      <w:pPr>
        <w:spacing w:after="40"/>
      </w:pPr>
      <w:r>
        <w:t>Table: Thumbnail | Title | Collection | Category | Duration | Status | Date | Actions.</w:t>
        <w:br/>
        <w:t>Fields: Title, Slug, Description, Video/URL, Thumbnail, Collection, Category, Duration, Credits, Publish Date, SEO.</w:t>
      </w:r>
    </w:p>
    <w:p>
      <w:pPr>
        <w:spacing w:before="100" w:after="20"/>
      </w:pPr>
      <w:r>
        <w:rPr>
          <w:b/>
          <w:sz w:val="21"/>
        </w:rPr>
        <w:t>10. PAGES / HOMEPAGE / NAVIGATION</w:t>
      </w:r>
    </w:p>
    <w:p>
      <w:pPr>
        <w:spacing w:after="40"/>
      </w:pPr>
      <w:r>
        <w:t>Pages: Home, About, Contact, Appointment, Privacy, Terms, Cookie Policy.</w:t>
        <w:br/>
        <w:t>Homepage: drag-and-drop sections — Hero, New Collection, Products, Video, Featured Collection, Editorial, Brand Story, Social, Appointment CTA.</w:t>
        <w:br/>
        <w:t>Navigation: add, edit, reorder, dropdown, external link, visibility.</w:t>
      </w:r>
    </w:p>
    <w:p>
      <w:pPr>
        <w:spacing w:before="100" w:after="20"/>
      </w:pPr>
      <w:r>
        <w:rPr>
          <w:b/>
          <w:sz w:val="21"/>
        </w:rPr>
        <w:t>11. MEDIA LIBRARY</w:t>
      </w:r>
    </w:p>
    <w:p>
      <w:pPr>
        <w:spacing w:after="40"/>
      </w:pPr>
      <w:r>
        <w:t>Grid/List view.</w:t>
        <w:br/>
        <w:t>Search and filters: Images, Videos, Documents, Used, Unused.</w:t>
        <w:br/>
        <w:t>Asset details: Preview, File Name, Type, Dimensions, Size, Alt Text, Title, Caption, Description, Usage.</w:t>
        <w:br/>
        <w:t>Actions: Upload, Edit, Replace, Delete.</w:t>
      </w:r>
    </w:p>
    <w:p>
      <w:pPr>
        <w:spacing w:before="100" w:after="20"/>
      </w:pPr>
      <w:r>
        <w:rPr>
          <w:b/>
          <w:sz w:val="21"/>
        </w:rPr>
        <w:t>12. ENQUIRIES &amp; APPOINTMENTS</w:t>
      </w:r>
    </w:p>
    <w:p>
      <w:pPr>
        <w:spacing w:after="40"/>
      </w:pPr>
      <w:r>
        <w:t>Enquiries table: Name, Phone, Email, Type, Product, Date, Status, Assigned To.</w:t>
        <w:br/>
        <w:t>Statuses: New, Contacted, Qualified, Closed.</w:t>
        <w:br/>
        <w:t>Appointments table: Customer, Phone, Date, Time, Location, Category, Product, Status.</w:t>
        <w:br/>
        <w:t>Statuses: Pending, Confirmed, Completed, Cancelled, No Show.</w:t>
        <w:br/>
        <w:t>Actions: View, Assign, Confirm, Reschedule, Cancel, Complete.</w:t>
      </w:r>
    </w:p>
    <w:p>
      <w:pPr>
        <w:spacing w:before="100" w:after="20"/>
      </w:pPr>
      <w:r>
        <w:rPr>
          <w:b/>
          <w:sz w:val="21"/>
        </w:rPr>
        <w:t>13. SEO &amp; MARKETING</w:t>
      </w:r>
    </w:p>
    <w:p>
      <w:pPr>
        <w:spacing w:after="40"/>
      </w:pPr>
      <w:r>
        <w:t>SEO Dashboard: missing titles, descriptions, alt text, canonicals, broken links, indexing issues.</w:t>
        <w:br/>
        <w:t>SEO Audit: Technical, On-page, Images, Links, Structured Data, Indexing.</w:t>
        <w:br/>
        <w:t>Redirects: Old URL, New URL, Type (301/302), Status.</w:t>
        <w:br/>
        <w:t>Sitemap: status, generate, view, refresh.</w:t>
        <w:br/>
        <w:t>Analytics/Tracking: visitors, views, enquiries, appointments, WhatsApp clicks.</w:t>
        <w:br/>
        <w:t>Integrations: GA, Search Console, GTM, Meta Pixel, Google Ads, WhatsApp, Instagram, YouTube, Pinterest.</w:t>
      </w:r>
    </w:p>
    <w:p>
      <w:pPr>
        <w:spacing w:before="100" w:after="20"/>
      </w:pPr>
      <w:r>
        <w:rPr>
          <w:b/>
          <w:sz w:val="21"/>
        </w:rPr>
        <w:t>14. USERS &amp; SETTINGS</w:t>
      </w:r>
    </w:p>
    <w:p>
      <w:pPr>
        <w:spacing w:after="40"/>
      </w:pPr>
      <w:r>
        <w:t>Users: Name, Email, Role, Status, Last Login.</w:t>
        <w:br/>
        <w:t>Roles: Super Admin, Admin, Content Manager, SEO Manager, Marketing Manager, Enquiry Manager.</w:t>
        <w:br/>
        <w:t>Permissions: View, Create, Edit, Delete, Publish.</w:t>
        <w:br/>
        <w:t>Activity Log: Date, User, Action, Entity, Details.</w:t>
        <w:br/>
        <w:t>Settings: Brand, Contact, Locations, Social, Email, Notifications, SEO, Integrations, Security.</w:t>
      </w:r>
    </w:p>
    <w:p>
      <w:pPr>
        <w:spacing w:before="100" w:after="20"/>
      </w:pPr>
      <w:r>
        <w:rPr>
          <w:b/>
          <w:sz w:val="21"/>
        </w:rPr>
        <w:t>15. REQUIRED MODALS &amp; STATES</w:t>
      </w:r>
    </w:p>
    <w:p>
      <w:pPr>
        <w:spacing w:after="40"/>
      </w:pPr>
      <w:r>
        <w:t>Modals: Delete, Publish, Archive, Unsaved Changes, Bulk Action, Media Picker, Add Redirect, Add User, Cancel/Reschedule Appointment.</w:t>
        <w:br/>
        <w:t>Every page: Loading, Empty, Error, Success, No Results, Permission Denied.</w:t>
        <w:br/>
        <w:t>Forms: Default, Focus, Filled, Error, Disabled, Loading, Success.</w:t>
      </w:r>
    </w:p>
    <w:p>
      <w:pPr>
        <w:spacing w:before="100" w:after="20"/>
      </w:pPr>
      <w:r>
        <w:rPr>
          <w:b/>
          <w:sz w:val="21"/>
        </w:rPr>
        <w:t>16. REQUIRED USER FLOWS</w:t>
      </w:r>
    </w:p>
    <w:p>
      <w:pPr>
        <w:spacing w:after="40"/>
      </w:pPr>
      <w:r>
        <w:t>Create Product → Media → Details → SEO → Preview → Publish.</w:t>
        <w:br/>
        <w:t>Create Collection → Products → SEO → Preview → Publish.</w:t>
        <w:br/>
        <w:t>Create Editorial → Content → Media → SEO → Preview → Publish.</w:t>
        <w:br/>
        <w:t>SEO Audit → Issue → Entity → Fix → Preview → Save.</w:t>
        <w:br/>
        <w:t>Enquiry → View → Assign → Note → Contacted → Closed.</w:t>
        <w:br/>
        <w:t>Appointment → View → Confirm/Reschedule/Cancel.</w:t>
        <w:br/>
        <w:t>Homepage → Edit Section → Reorder → Preview → Publish.</w:t>
      </w:r>
    </w:p>
    <w:p>
      <w:pPr>
        <w:spacing w:before="100" w:after="20"/>
      </w:pPr>
      <w:r>
        <w:rPr>
          <w:b/>
          <w:sz w:val="21"/>
        </w:rPr>
        <w:t>17. FIGMA DELIVERABLE</w:t>
      </w:r>
    </w:p>
    <w:p>
      <w:pPr>
        <w:spacing w:after="40"/>
      </w:pPr>
      <w:r>
        <w:t>Desktop: 1440px. Responsive: 1024px, 768px, 390px.</w:t>
        <w:br/>
        <w:t>Create reusable components for buttons, inputs, tables, cards, tabs, modals, drawers, SEO panels, media, forms and navigation.</w:t>
        <w:br/>
        <w:t>Provide clickable prototype, all states, responsive layouts and developer annotations.</w:t>
        <w:br/>
        <w:t>Admin should be functional and information-dense; public website remains luxury/editorial.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